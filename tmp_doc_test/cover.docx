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sz w:val="22"/>
        </w:rPr>
        <w:t>June 18, 2026</w:t>
      </w:r>
    </w:p>
    <w:p/>
    <w:p>
      <w:pPr>
        <w:spacing w:before="0" w:after="80"/>
      </w:pPr>
      <w:r>
        <w:rPr>
          <w:sz w:val="22"/>
        </w:rPr>
        <w:t>Hiring Manager</w:t>
      </w:r>
    </w:p>
    <w:p>
      <w:pPr>
        <w:spacing w:before="0" w:after="80"/>
      </w:pPr>
      <w:r>
        <w:rPr>
          <w:sz w:val="22"/>
        </w:rPr>
        <w:t>Example Co</w:t>
      </w:r>
    </w:p>
    <w:p/>
    <w:p>
      <w:pPr>
        <w:spacing w:before="0" w:after="80"/>
      </w:pPr>
      <w:r>
        <w:rPr>
          <w:sz w:val="22"/>
        </w:rPr>
        <w:t>Dear Hiring Manager,</w:t>
      </w:r>
    </w:p>
    <w:p/>
    <w:p>
      <w:pPr>
        <w:spacing w:before="0" w:after="80"/>
      </w:pPr>
      <w:r>
        <w:rPr>
          <w:sz w:val="22"/>
        </w:rPr>
        <w:t>I am excited to apply.</w:t>
      </w:r>
    </w:p>
    <w:p/>
    <w:p>
      <w:pPr>
        <w:spacing w:before="0" w:after="80"/>
      </w:pPr>
      <w:r>
        <w:rPr>
          <w:sz w:val="22"/>
        </w:rPr>
        <w:t>Sincerely,</w:t>
      </w:r>
    </w:p>
    <w:p>
      <w:pPr>
        <w:spacing w:before="0" w:after="80"/>
      </w:pPr>
      <w:r>
        <w:rPr>
          <w:sz w:val="22"/>
        </w:rPr>
        <w:t>Jane Doe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