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Poppins" w:hAnsi="Poppins" w:eastAsia="Poppins" w:cs="Poppins"/>
          <w:sz w:val="22"/>
        </w:rPr>
        <w:t>June 18, 2026</w:t>
      </w:r>
    </w:p>
    <w:p/>
    <w:p>
      <w:pPr>
        <w:spacing w:before="0" w:after="80"/>
      </w:pPr>
      <w:r>
        <w:rPr>
          <w:rFonts w:ascii="Poppins" w:hAnsi="Poppins" w:eastAsia="Poppins" w:cs="Poppins"/>
          <w:sz w:val="22"/>
        </w:rPr>
        <w:t>Hiring Manager</w:t>
      </w:r>
    </w:p>
    <w:p>
      <w:pPr>
        <w:spacing w:before="0" w:after="80"/>
      </w:pPr>
      <w:r>
        <w:rPr>
          <w:rFonts w:ascii="Poppins" w:hAnsi="Poppins" w:eastAsia="Poppins" w:cs="Poppins"/>
          <w:sz w:val="22"/>
        </w:rPr>
        <w:t>Example Co</w:t>
      </w:r>
    </w:p>
    <w:p/>
    <w:p>
      <w:pPr>
        <w:spacing w:before="0" w:after="80"/>
      </w:pPr>
      <w:r>
        <w:rPr>
          <w:rFonts w:ascii="Poppins" w:hAnsi="Poppins" w:eastAsia="Poppins" w:cs="Poppins"/>
          <w:sz w:val="22"/>
        </w:rPr>
        <w:t>Dear Hiring Manager,</w:t>
      </w:r>
    </w:p>
    <w:p/>
    <w:p>
      <w:pPr>
        <w:spacing w:before="0" w:after="80"/>
      </w:pPr>
      <w:r>
        <w:rPr>
          <w:rFonts w:ascii="Poppins" w:hAnsi="Poppins" w:eastAsia="Poppins" w:cs="Poppins"/>
          <w:sz w:val="22"/>
        </w:rPr>
        <w:t>Thank you for your time.</w:t>
      </w:r>
    </w:p>
    <w:p/>
    <w:p>
      <w:pPr>
        <w:spacing w:before="0" w:after="80"/>
      </w:pPr>
      <w:r>
        <w:rPr>
          <w:rFonts w:ascii="Poppins" w:hAnsi="Poppins" w:eastAsia="Poppins" w:cs="Poppins"/>
          <w:sz w:val="22"/>
        </w:rPr>
        <w:t>Sincerely,</w:t>
      </w:r>
    </w:p>
    <w:p>
      <w:pPr>
        <w:spacing w:before="0" w:after="80"/>
      </w:pPr>
      <w:r>
        <w:rPr>
          <w:rFonts w:ascii="Poppins" w:hAnsi="Poppins" w:eastAsia="Poppins" w:cs="Poppins"/>
          <w:sz w:val="22"/>
        </w:rPr>
        <w:t>Jane Doe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 w:eastAsia="Poppins" w:cs="Poppi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